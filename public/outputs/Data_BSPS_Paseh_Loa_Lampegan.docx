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E7D32"/>
          <w:sz w:val="56"/>
        </w:rPr>
        <w:t>DATA PEMETAAN</w:t>
      </w:r>
    </w:p>
    <w:p>
      <w:pPr>
        <w:jc w:val="center"/>
      </w:pPr>
      <w:r>
        <w:rPr>
          <w:b/>
          <w:color w:val="1B5E20"/>
          <w:sz w:val="36"/>
        </w:rPr>
        <w:t>Bantuan Stimulan Perumahan Swadaya (BSPS)</w:t>
      </w:r>
    </w:p>
    <w:p/>
    <w:p>
      <w:pPr>
        <w:jc w:val="center"/>
      </w:pPr>
      <w:r>
        <w:rPr>
          <w:color w:val="333333"/>
          <w:sz w:val="32"/>
        </w:rPr>
        <w:t>Kecamatan Paseh - Desa Loa</w:t>
        <w:br/>
        <w:t>Kecamatan Ibun - Desa Lampegan</w:t>
      </w:r>
    </w:p>
    <w:p/>
    <w:p>
      <w:pPr>
        <w:jc w:val="center"/>
      </w:pPr>
      <w:r>
        <w:rPr>
          <w:color w:val="666666"/>
          <w:sz w:val="28"/>
        </w:rPr>
        <w:t>Kabupaten Bandung</w:t>
        <w:br/>
        <w:t>Provinsi Jawa Barat</w:t>
      </w:r>
    </w:p>
    <w:p>
      <w:r>
        <w:br w:type="page"/>
      </w:r>
    </w:p>
    <w:p>
      <w:pPr>
        <w:pStyle w:val="Heading2"/>
      </w:pPr>
      <w:r>
        <w:rPr>
          <w:color w:val="2E7D32"/>
        </w:rPr>
        <w:t>DAFTAR ISI</w:t>
      </w:r>
    </w:p>
    <w:p>
      <w:r>
        <w:rPr>
          <w:sz w:val="24"/>
        </w:rPr>
        <w:t>1. Data Di ACC</w:t>
      </w:r>
    </w:p>
    <w:p>
      <w:r>
        <w:rPr>
          <w:sz w:val="24"/>
        </w:rPr>
        <w:t>2. Tidak ACC - Layak Huni</w:t>
      </w:r>
    </w:p>
    <w:p>
      <w:r>
        <w:rPr>
          <w:sz w:val="24"/>
        </w:rPr>
        <w:t>3. Tidak ACC - Tidak Melanjutkan</w:t>
      </w:r>
    </w:p>
    <w:p>
      <w:r>
        <w:rPr>
          <w:sz w:val="24"/>
        </w:rPr>
        <w:t>4. Ringkasan Data</w:t>
      </w:r>
    </w:p>
    <w:p>
      <w:r>
        <w:br w:type="page"/>
      </w:r>
    </w:p>
    <w:p>
      <w:pPr>
        <w:pStyle w:val="Heading2"/>
      </w:pPr>
      <w:r>
        <w:rPr>
          <w:color w:val="2E7D32"/>
        </w:rPr>
        <w:t>1. Data Di ACC (Diterima)</w:t>
      </w:r>
    </w:p>
    <w:p>
      <w:r>
        <w:rPr>
          <w:i/>
          <w:sz w:val="20"/>
        </w:rPr>
        <w:t>Jumlah: 35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  <w:gridCol w:w="2211"/>
        <w:gridCol w:w="2211"/>
        <w:gridCol w:w="2211"/>
        <w:gridCol w:w="2211"/>
        <w:gridCol w:w="2211"/>
        <w:gridCol w:w="2211"/>
      </w:tblGrid>
      <w:tr>
        <w:tc>
          <w:tcPr>
            <w:tcW w:type="dxa" w:w="567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1984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Nama</w:t>
            </w:r>
          </w:p>
        </w:tc>
        <w:tc>
          <w:tcPr>
            <w:tcW w:type="dxa" w:w="1984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NIK</w:t>
            </w:r>
          </w:p>
        </w:tc>
        <w:tc>
          <w:tcPr>
            <w:tcW w:type="dxa" w:w="1984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 KK</w:t>
            </w:r>
          </w:p>
        </w:tc>
        <w:tc>
          <w:tcPr>
            <w:tcW w:type="dxa" w:w="3969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Alamat</w:t>
            </w:r>
          </w:p>
        </w:tc>
        <w:tc>
          <w:tcPr>
            <w:tcW w:type="dxa" w:w="680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RT</w:t>
            </w:r>
          </w:p>
        </w:tc>
        <w:tc>
          <w:tcPr>
            <w:tcW w:type="dxa" w:w="680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RW</w:t>
            </w:r>
          </w:p>
        </w:tc>
        <w:tc>
          <w:tcPr>
            <w:tcW w:type="dxa" w:w="1701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Desa</w:t>
            </w:r>
          </w:p>
        </w:tc>
        <w:tc>
          <w:tcPr>
            <w:tcW w:type="dxa" w:w="1701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Kecamatan</w:t>
            </w:r>
          </w:p>
        </w:tc>
        <w:tc>
          <w:tcPr>
            <w:tcW w:type="dxa" w:w="2835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Keterangan</w:t>
            </w:r>
          </w:p>
        </w:tc>
      </w:tr>
      <w:tr>
        <w:tc>
          <w:tcPr>
            <w:tcW w:type="dxa" w:w="567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AAM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3204350610650002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3204352312050145</w:t>
            </w:r>
          </w:p>
        </w:tc>
        <w:tc>
          <w:tcPr>
            <w:tcW w:type="dxa" w:w="3969"/>
          </w:tcPr>
          <w:p>
            <w:r>
              <w:rPr>
                <w:sz w:val="14"/>
              </w:rPr>
              <w:t>KP LENGGO RT 2 RW 11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Loa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Paseh</w:t>
            </w:r>
          </w:p>
        </w:tc>
        <w:tc>
          <w:tcPr>
            <w:tcW w:type="dxa" w:w="2835"/>
          </w:tcPr>
          <w:p>
            <w:r>
              <w:rPr>
                <w:sz w:val="14"/>
              </w:rPr>
              <w:t>-</w:t>
            </w:r>
          </w:p>
        </w:tc>
      </w:tr>
      <w:tr>
        <w:tc>
          <w:tcPr>
            <w:tcW w:type="dxa" w:w="567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ENGKUS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3204350408910001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3204350807190015</w:t>
            </w:r>
          </w:p>
        </w:tc>
        <w:tc>
          <w:tcPr>
            <w:tcW w:type="dxa" w:w="3969"/>
          </w:tcPr>
          <w:p>
            <w:r>
              <w:rPr>
                <w:sz w:val="14"/>
              </w:rPr>
              <w:t>KP TIISDINGIN RT 2 RW 6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Loa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Paseh</w:t>
            </w:r>
          </w:p>
        </w:tc>
        <w:tc>
          <w:tcPr>
            <w:tcW w:type="dxa" w:w="2835"/>
          </w:tcPr>
          <w:p>
            <w:r>
              <w:rPr>
                <w:sz w:val="14"/>
              </w:rPr>
              <w:t>-</w:t>
            </w:r>
          </w:p>
        </w:tc>
      </w:tr>
      <w:tr>
        <w:tc>
          <w:tcPr>
            <w:tcW w:type="dxa" w:w="567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SARIFUDIN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3204352307940008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3204352609140021</w:t>
            </w:r>
          </w:p>
        </w:tc>
        <w:tc>
          <w:tcPr>
            <w:tcW w:type="dxa" w:w="3969"/>
          </w:tcPr>
          <w:p>
            <w:r>
              <w:rPr>
                <w:sz w:val="14"/>
              </w:rPr>
              <w:t>KP LOA RT 3 RW 10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Loa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Paseh</w:t>
            </w:r>
          </w:p>
        </w:tc>
        <w:tc>
          <w:tcPr>
            <w:tcW w:type="dxa" w:w="2835"/>
          </w:tcPr>
          <w:p>
            <w:r>
              <w:rPr>
                <w:sz w:val="14"/>
              </w:rPr>
              <w:t>-</w:t>
            </w:r>
          </w:p>
        </w:tc>
      </w:tr>
      <w:tr>
        <w:tc>
          <w:tcPr>
            <w:tcW w:type="dxa" w:w="567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AHMAD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3204351702540001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3204352508050248</w:t>
            </w:r>
          </w:p>
        </w:tc>
        <w:tc>
          <w:tcPr>
            <w:tcW w:type="dxa" w:w="3969"/>
          </w:tcPr>
          <w:p>
            <w:r>
              <w:rPr>
                <w:sz w:val="14"/>
              </w:rPr>
              <w:t>KP CILOPANG 001/003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01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03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Loa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Paseh</w:t>
            </w:r>
          </w:p>
        </w:tc>
        <w:tc>
          <w:tcPr>
            <w:tcW w:type="dxa" w:w="2835"/>
          </w:tcPr>
          <w:p>
            <w:r>
              <w:rPr>
                <w:sz w:val="14"/>
              </w:rPr>
              <w:t>-</w:t>
            </w:r>
          </w:p>
        </w:tc>
      </w:tr>
      <w:tr>
        <w:tc>
          <w:tcPr>
            <w:tcW w:type="dxa" w:w="567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ASEP AAN SAEPUDIN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3204350901750002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3204351208160008</w:t>
            </w:r>
          </w:p>
        </w:tc>
        <w:tc>
          <w:tcPr>
            <w:tcW w:type="dxa" w:w="3969"/>
          </w:tcPr>
          <w:p>
            <w:r>
              <w:rPr>
                <w:sz w:val="14"/>
              </w:rPr>
              <w:t>KP LOA RT 01/01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01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01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Loa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Paseh</w:t>
            </w:r>
          </w:p>
        </w:tc>
        <w:tc>
          <w:tcPr>
            <w:tcW w:type="dxa" w:w="2835"/>
          </w:tcPr>
          <w:p>
            <w:r>
              <w:rPr>
                <w:sz w:val="14"/>
              </w:rPr>
              <w:t>-</w:t>
            </w:r>
          </w:p>
        </w:tc>
      </w:tr>
      <w:tr>
        <w:tc>
          <w:tcPr>
            <w:tcW w:type="dxa" w:w="567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DANA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3204352610750003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3204351903051537</w:t>
            </w:r>
          </w:p>
        </w:tc>
        <w:tc>
          <w:tcPr>
            <w:tcW w:type="dxa" w:w="3969"/>
          </w:tcPr>
          <w:p>
            <w:r>
              <w:rPr>
                <w:sz w:val="14"/>
              </w:rPr>
              <w:t>KP SUKA GEUNAH RT 01/05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01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05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Loa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Paseh</w:t>
            </w:r>
          </w:p>
        </w:tc>
        <w:tc>
          <w:tcPr>
            <w:tcW w:type="dxa" w:w="2835"/>
          </w:tcPr>
          <w:p>
            <w:r>
              <w:rPr>
                <w:sz w:val="14"/>
              </w:rPr>
              <w:t>-</w:t>
            </w:r>
          </w:p>
        </w:tc>
      </w:tr>
      <w:tr>
        <w:tc>
          <w:tcPr>
            <w:tcW w:type="dxa" w:w="567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NURHAYATI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3204354805770008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3204351903050323</w:t>
            </w:r>
          </w:p>
        </w:tc>
        <w:tc>
          <w:tcPr>
            <w:tcW w:type="dxa" w:w="3969"/>
          </w:tcPr>
          <w:p>
            <w:r>
              <w:rPr>
                <w:sz w:val="14"/>
              </w:rPr>
              <w:t>KP CILOPANG RT 02 RW 07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02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07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Loa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Paseh</w:t>
            </w:r>
          </w:p>
        </w:tc>
        <w:tc>
          <w:tcPr>
            <w:tcW w:type="dxa" w:w="2835"/>
          </w:tcPr>
          <w:p>
            <w:r>
              <w:rPr>
                <w:sz w:val="14"/>
              </w:rPr>
              <w:t>-</w:t>
            </w:r>
          </w:p>
        </w:tc>
      </w:tr>
      <w:tr>
        <w:tc>
          <w:tcPr>
            <w:tcW w:type="dxa" w:w="567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TARLAN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3204351808630003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3204352405110065</w:t>
            </w:r>
          </w:p>
        </w:tc>
        <w:tc>
          <w:tcPr>
            <w:tcW w:type="dxa" w:w="3969"/>
          </w:tcPr>
          <w:p>
            <w:r>
              <w:rPr>
                <w:sz w:val="14"/>
              </w:rPr>
              <w:t>KP CILOPANG RT 04/07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04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07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Loa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Paseh</w:t>
            </w:r>
          </w:p>
        </w:tc>
        <w:tc>
          <w:tcPr>
            <w:tcW w:type="dxa" w:w="2835"/>
          </w:tcPr>
          <w:p>
            <w:r>
              <w:rPr>
                <w:sz w:val="14"/>
              </w:rPr>
              <w:t>-</w:t>
            </w:r>
          </w:p>
        </w:tc>
      </w:tr>
      <w:tr>
        <w:tc>
          <w:tcPr>
            <w:tcW w:type="dxa" w:w="567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ICAH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3204354107710061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3204352304200006</w:t>
            </w:r>
          </w:p>
        </w:tc>
        <w:tc>
          <w:tcPr>
            <w:tcW w:type="dxa" w:w="3969"/>
          </w:tcPr>
          <w:p>
            <w:r>
              <w:rPr>
                <w:sz w:val="14"/>
              </w:rPr>
              <w:t>Sempak RT 003 RW 005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003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005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Loa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Paseh</w:t>
            </w:r>
          </w:p>
        </w:tc>
        <w:tc>
          <w:tcPr>
            <w:tcW w:type="dxa" w:w="2835"/>
          </w:tcPr>
          <w:p>
            <w:r>
              <w:rPr>
                <w:sz w:val="14"/>
              </w:rPr>
              <w:t>-</w:t>
            </w:r>
          </w:p>
        </w:tc>
      </w:tr>
      <w:tr>
        <w:tc>
          <w:tcPr>
            <w:tcW w:type="dxa" w:w="567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ADE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3204351205630001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3204351903050814</w:t>
            </w:r>
          </w:p>
        </w:tc>
        <w:tc>
          <w:tcPr>
            <w:tcW w:type="dxa" w:w="3969"/>
          </w:tcPr>
          <w:p>
            <w:r>
              <w:rPr>
                <w:sz w:val="14"/>
              </w:rPr>
              <w:t>KP MALANG RT 5 RW 6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Loa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Paseh</w:t>
            </w:r>
          </w:p>
        </w:tc>
        <w:tc>
          <w:tcPr>
            <w:tcW w:type="dxa" w:w="2835"/>
          </w:tcPr>
          <w:p>
            <w:r>
              <w:rPr>
                <w:sz w:val="14"/>
              </w:rPr>
              <w:t>-</w:t>
            </w:r>
          </w:p>
        </w:tc>
      </w:tr>
      <w:tr>
        <w:tc>
          <w:tcPr>
            <w:tcW w:type="dxa" w:w="567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ANAH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3204354304480004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3204352201200003</w:t>
            </w:r>
          </w:p>
        </w:tc>
        <w:tc>
          <w:tcPr>
            <w:tcW w:type="dxa" w:w="3969"/>
          </w:tcPr>
          <w:p>
            <w:r>
              <w:rPr>
                <w:sz w:val="14"/>
              </w:rPr>
              <w:t>KP NENGENG RT 2 RW 4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Loa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Paseh</w:t>
            </w:r>
          </w:p>
        </w:tc>
        <w:tc>
          <w:tcPr>
            <w:tcW w:type="dxa" w:w="2835"/>
          </w:tcPr>
          <w:p>
            <w:r>
              <w:rPr>
                <w:sz w:val="14"/>
              </w:rPr>
              <w:t>-</w:t>
            </w:r>
          </w:p>
        </w:tc>
      </w:tr>
      <w:tr>
        <w:tc>
          <w:tcPr>
            <w:tcW w:type="dxa" w:w="567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WAHYU WIBISANA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3204353112600001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3204350701060146</w:t>
            </w:r>
          </w:p>
        </w:tc>
        <w:tc>
          <w:tcPr>
            <w:tcW w:type="dxa" w:w="3969"/>
          </w:tcPr>
          <w:p>
            <w:r>
              <w:rPr>
                <w:sz w:val="14"/>
              </w:rPr>
              <w:t>LIMUS MANGGUNG RT 3 RW 8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Loa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Paseh</w:t>
            </w:r>
          </w:p>
        </w:tc>
        <w:tc>
          <w:tcPr>
            <w:tcW w:type="dxa" w:w="2835"/>
          </w:tcPr>
          <w:p>
            <w:r>
              <w:rPr>
                <w:sz w:val="14"/>
              </w:rPr>
              <w:t>-</w:t>
            </w:r>
          </w:p>
        </w:tc>
      </w:tr>
      <w:tr>
        <w:tc>
          <w:tcPr>
            <w:tcW w:type="dxa" w:w="567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ECIN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3204356010480002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3204352312050057</w:t>
            </w:r>
          </w:p>
        </w:tc>
        <w:tc>
          <w:tcPr>
            <w:tcW w:type="dxa" w:w="3969"/>
          </w:tcPr>
          <w:p>
            <w:r>
              <w:rPr>
                <w:sz w:val="14"/>
              </w:rPr>
              <w:t>KP BARUNAI RT 00/04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00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04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Loa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Paseh</w:t>
            </w:r>
          </w:p>
        </w:tc>
        <w:tc>
          <w:tcPr>
            <w:tcW w:type="dxa" w:w="2835"/>
          </w:tcPr>
          <w:p>
            <w:r>
              <w:rPr>
                <w:sz w:val="14"/>
              </w:rPr>
              <w:t>-</w:t>
            </w:r>
          </w:p>
        </w:tc>
      </w:tr>
      <w:tr>
        <w:tc>
          <w:tcPr>
            <w:tcW w:type="dxa" w:w="567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EKUR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3204354903820003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3204351210230005</w:t>
            </w:r>
          </w:p>
        </w:tc>
        <w:tc>
          <w:tcPr>
            <w:tcW w:type="dxa" w:w="3969"/>
          </w:tcPr>
          <w:p>
            <w:r>
              <w:rPr>
                <w:sz w:val="14"/>
              </w:rPr>
              <w:t>KP. Loa RT 003 RW 010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003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010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Loa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Paseh</w:t>
            </w:r>
          </w:p>
        </w:tc>
        <w:tc>
          <w:tcPr>
            <w:tcW w:type="dxa" w:w="2835"/>
          </w:tcPr>
          <w:p>
            <w:r>
              <w:rPr>
                <w:sz w:val="14"/>
              </w:rPr>
              <w:t>-</w:t>
            </w:r>
          </w:p>
        </w:tc>
      </w:tr>
      <w:tr>
        <w:tc>
          <w:tcPr>
            <w:tcW w:type="dxa" w:w="567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CARMA DEDI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3204351207600004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3204350101060016</w:t>
            </w:r>
          </w:p>
        </w:tc>
        <w:tc>
          <w:tcPr>
            <w:tcW w:type="dxa" w:w="3969"/>
          </w:tcPr>
          <w:p>
            <w:r>
              <w:rPr>
                <w:sz w:val="14"/>
              </w:rPr>
              <w:t>KP. CIDADAP RT 004 RW 005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004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005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Loa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Paseh</w:t>
            </w:r>
          </w:p>
        </w:tc>
        <w:tc>
          <w:tcPr>
            <w:tcW w:type="dxa" w:w="2835"/>
          </w:tcPr>
          <w:p>
            <w:r>
              <w:rPr>
                <w:sz w:val="14"/>
              </w:rPr>
              <w:t>-</w:t>
            </w:r>
          </w:p>
        </w:tc>
      </w:tr>
      <w:tr>
        <w:tc>
          <w:tcPr>
            <w:tcW w:type="dxa" w:w="567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UJANG JUJUN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3204350204580001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3204351803050591</w:t>
            </w:r>
          </w:p>
        </w:tc>
        <w:tc>
          <w:tcPr>
            <w:tcW w:type="dxa" w:w="3969"/>
          </w:tcPr>
          <w:p>
            <w:r>
              <w:rPr>
                <w:sz w:val="14"/>
              </w:rPr>
              <w:t>KP. Loa RT 003 RW 002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003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002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Loa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Paseh</w:t>
            </w:r>
          </w:p>
        </w:tc>
        <w:tc>
          <w:tcPr>
            <w:tcW w:type="dxa" w:w="2835"/>
          </w:tcPr>
          <w:p>
            <w:r>
              <w:rPr>
                <w:sz w:val="14"/>
              </w:rPr>
              <w:t>-</w:t>
            </w:r>
          </w:p>
        </w:tc>
      </w:tr>
      <w:tr>
        <w:tc>
          <w:tcPr>
            <w:tcW w:type="dxa" w:w="567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UJANG PARMAN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3204351205570001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3204351803051054</w:t>
            </w:r>
          </w:p>
        </w:tc>
        <w:tc>
          <w:tcPr>
            <w:tcW w:type="dxa" w:w="3969"/>
          </w:tcPr>
          <w:p>
            <w:r>
              <w:rPr>
                <w:sz w:val="14"/>
              </w:rPr>
              <w:t>KP. Lengo RT 004 RW 001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004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001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Loa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Paseh</w:t>
            </w:r>
          </w:p>
        </w:tc>
        <w:tc>
          <w:tcPr>
            <w:tcW w:type="dxa" w:w="2835"/>
          </w:tcPr>
          <w:p>
            <w:r>
              <w:rPr>
                <w:sz w:val="14"/>
              </w:rPr>
              <w:t>-</w:t>
            </w:r>
          </w:p>
        </w:tc>
      </w:tr>
      <w:tr>
        <w:tc>
          <w:tcPr>
            <w:tcW w:type="dxa" w:w="567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ENDANG SARGA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3204350911550003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3204352903110009</w:t>
            </w:r>
          </w:p>
        </w:tc>
        <w:tc>
          <w:tcPr>
            <w:tcW w:type="dxa" w:w="3969"/>
          </w:tcPr>
          <w:p>
            <w:r>
              <w:rPr>
                <w:sz w:val="14"/>
              </w:rPr>
              <w:t>KP.TIISDINGIN RT 2 RW 6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Loa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Paseh</w:t>
            </w:r>
          </w:p>
        </w:tc>
        <w:tc>
          <w:tcPr>
            <w:tcW w:type="dxa" w:w="2835"/>
          </w:tcPr>
          <w:p>
            <w:r>
              <w:rPr>
                <w:sz w:val="14"/>
              </w:rPr>
              <w:t>-</w:t>
            </w:r>
          </w:p>
        </w:tc>
      </w:tr>
      <w:tr>
        <w:tc>
          <w:tcPr>
            <w:tcW w:type="dxa" w:w="567"/>
          </w:tcPr>
          <w:p>
            <w:r>
              <w:rPr>
                <w:sz w:val="14"/>
              </w:rPr>
              <w:t>19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ADANG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3204352905890001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3204351612210006</w:t>
            </w:r>
          </w:p>
        </w:tc>
        <w:tc>
          <w:tcPr>
            <w:tcW w:type="dxa" w:w="3969"/>
          </w:tcPr>
          <w:p>
            <w:r>
              <w:rPr>
                <w:sz w:val="14"/>
              </w:rPr>
              <w:t>KP. CIDADAP RT 5 RW 5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Loa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Paseh</w:t>
            </w:r>
          </w:p>
        </w:tc>
        <w:tc>
          <w:tcPr>
            <w:tcW w:type="dxa" w:w="2835"/>
          </w:tcPr>
          <w:p>
            <w:r>
              <w:rPr>
                <w:sz w:val="14"/>
              </w:rPr>
              <w:t>-</w:t>
            </w:r>
          </w:p>
        </w:tc>
      </w:tr>
      <w:tr>
        <w:tc>
          <w:tcPr>
            <w:tcW w:type="dxa" w:w="567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DENI HERMANTO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3205270706780003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3204352909170007</w:t>
            </w:r>
          </w:p>
        </w:tc>
        <w:tc>
          <w:tcPr>
            <w:tcW w:type="dxa" w:w="3969"/>
          </w:tcPr>
          <w:p>
            <w:r>
              <w:rPr>
                <w:sz w:val="14"/>
              </w:rPr>
              <w:t>KP. BABAKAN LOA RT 01 RW 01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01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01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Loa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Paseh</w:t>
            </w:r>
          </w:p>
        </w:tc>
        <w:tc>
          <w:tcPr>
            <w:tcW w:type="dxa" w:w="2835"/>
          </w:tcPr>
          <w:p>
            <w:r>
              <w:rPr>
                <w:sz w:val="14"/>
              </w:rPr>
              <w:t>-</w:t>
            </w:r>
          </w:p>
        </w:tc>
      </w:tr>
      <w:tr>
        <w:tc>
          <w:tcPr>
            <w:tcW w:type="dxa" w:w="567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ENCAR L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3204364101600008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3204360612130038</w:t>
            </w:r>
          </w:p>
        </w:tc>
        <w:tc>
          <w:tcPr>
            <w:tcW w:type="dxa" w:w="3969"/>
          </w:tcPr>
          <w:p>
            <w:r>
              <w:rPr>
                <w:sz w:val="14"/>
              </w:rPr>
              <w:t>KP. Citeureup RT 002 RW 008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002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008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Lampegan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Ibun</w:t>
            </w:r>
          </w:p>
        </w:tc>
        <w:tc>
          <w:tcPr>
            <w:tcW w:type="dxa" w:w="2835"/>
          </w:tcPr>
          <w:p>
            <w:r>
              <w:rPr>
                <w:sz w:val="14"/>
              </w:rPr>
              <w:t>Backlog 2 Desil 6</w:t>
            </w:r>
          </w:p>
        </w:tc>
      </w:tr>
      <w:tr>
        <w:tc>
          <w:tcPr>
            <w:tcW w:type="dxa" w:w="567"/>
          </w:tcPr>
          <w:p>
            <w:r>
              <w:rPr>
                <w:sz w:val="14"/>
              </w:rPr>
              <w:t>22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ANDRI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3204360907970002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3204361809190001</w:t>
            </w:r>
          </w:p>
        </w:tc>
        <w:tc>
          <w:tcPr>
            <w:tcW w:type="dxa" w:w="3969"/>
          </w:tcPr>
          <w:p>
            <w:r>
              <w:rPr>
                <w:sz w:val="14"/>
              </w:rPr>
              <w:t>KP. Cikonyal RT 001 RW 011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001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011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Lampegan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Ibun</w:t>
            </w:r>
          </w:p>
        </w:tc>
        <w:tc>
          <w:tcPr>
            <w:tcW w:type="dxa" w:w="2835"/>
          </w:tcPr>
          <w:p>
            <w:r>
              <w:rPr>
                <w:sz w:val="14"/>
              </w:rPr>
              <w:t>Backlog 2 Desil 1 - Pengganti Arief Mochamad Ikbal</w:t>
            </w:r>
          </w:p>
        </w:tc>
      </w:tr>
      <w:tr>
        <w:tc>
          <w:tcPr>
            <w:tcW w:type="dxa" w:w="567"/>
          </w:tcPr>
          <w:p>
            <w:r>
              <w:rPr>
                <w:sz w:val="14"/>
              </w:rPr>
              <w:t>23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DEDEH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3204364107680030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3204360112120006</w:t>
            </w:r>
          </w:p>
        </w:tc>
        <w:tc>
          <w:tcPr>
            <w:tcW w:type="dxa" w:w="3969"/>
          </w:tcPr>
          <w:p>
            <w:r>
              <w:rPr>
                <w:sz w:val="14"/>
              </w:rPr>
              <w:t>KP. Citeureup RT 002 RW 008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002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008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Lampegan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Ibun</w:t>
            </w:r>
          </w:p>
        </w:tc>
        <w:tc>
          <w:tcPr>
            <w:tcW w:type="dxa" w:w="2835"/>
          </w:tcPr>
          <w:p>
            <w:r>
              <w:rPr>
                <w:sz w:val="14"/>
              </w:rPr>
              <w:t>Backlog 2 Desil 2 - Pengganti Asih</w:t>
            </w:r>
          </w:p>
        </w:tc>
      </w:tr>
      <w:tr>
        <w:tc>
          <w:tcPr>
            <w:tcW w:type="dxa" w:w="567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MEMEN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3204351103720001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3204363112190003</w:t>
            </w:r>
          </w:p>
        </w:tc>
        <w:tc>
          <w:tcPr>
            <w:tcW w:type="dxa" w:w="3969"/>
          </w:tcPr>
          <w:p>
            <w:r>
              <w:rPr>
                <w:sz w:val="14"/>
              </w:rPr>
              <w:t>KP. Jolok RT 001 RW 006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001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006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Lampegan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Ibun</w:t>
            </w:r>
          </w:p>
        </w:tc>
        <w:tc>
          <w:tcPr>
            <w:tcW w:type="dxa" w:w="2835"/>
          </w:tcPr>
          <w:p>
            <w:r>
              <w:rPr>
                <w:sz w:val="14"/>
              </w:rPr>
              <w:t>Backlog 2 Desil 2 - Pengganti Yati</w:t>
            </w:r>
          </w:p>
        </w:tc>
      </w:tr>
      <w:tr>
        <w:tc>
          <w:tcPr>
            <w:tcW w:type="dxa" w:w="567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SODIKIN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3204330703920001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3204361706200004</w:t>
            </w:r>
          </w:p>
        </w:tc>
        <w:tc>
          <w:tcPr>
            <w:tcW w:type="dxa" w:w="3969"/>
          </w:tcPr>
          <w:p>
            <w:r>
              <w:rPr>
                <w:sz w:val="14"/>
              </w:rPr>
              <w:t>KP. Jolok RT 001 RW 006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001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006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Lampegan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Ibun</w:t>
            </w:r>
          </w:p>
        </w:tc>
        <w:tc>
          <w:tcPr>
            <w:tcW w:type="dxa" w:w="2835"/>
          </w:tcPr>
          <w:p>
            <w:r>
              <w:rPr>
                <w:sz w:val="14"/>
              </w:rPr>
              <w:t>Backlog 2 Desil 2 - Pengganti Rohmat</w:t>
            </w:r>
          </w:p>
        </w:tc>
      </w:tr>
      <w:tr>
        <w:tc>
          <w:tcPr>
            <w:tcW w:type="dxa" w:w="567"/>
          </w:tcPr>
          <w:p>
            <w:r>
              <w:rPr>
                <w:sz w:val="14"/>
              </w:rPr>
              <w:t>26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CARYA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3204361211510000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3204362608008009</w:t>
            </w:r>
          </w:p>
        </w:tc>
        <w:tc>
          <w:tcPr>
            <w:tcW w:type="dxa" w:w="3969"/>
          </w:tcPr>
          <w:p>
            <w:r>
              <w:rPr>
                <w:sz w:val="14"/>
              </w:rPr>
              <w:t>KP AWILEGA RT 1 RW 9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Lampegan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Ibun</w:t>
            </w:r>
          </w:p>
        </w:tc>
        <w:tc>
          <w:tcPr>
            <w:tcW w:type="dxa" w:w="2835"/>
          </w:tcPr>
          <w:p>
            <w:r>
              <w:rPr>
                <w:sz w:val="14"/>
              </w:rPr>
              <w:t>Backlog 2 Desil 1</w:t>
            </w:r>
          </w:p>
        </w:tc>
      </w:tr>
      <w:tr>
        <w:tc>
          <w:tcPr>
            <w:tcW w:type="dxa" w:w="567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MAMAN SUHERMAN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3204361204750005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3204361408080005</w:t>
            </w:r>
          </w:p>
        </w:tc>
        <w:tc>
          <w:tcPr>
            <w:tcW w:type="dxa" w:w="3969"/>
          </w:tcPr>
          <w:p>
            <w:r>
              <w:rPr>
                <w:sz w:val="14"/>
              </w:rPr>
              <w:t>KP AWILEGA RT 1 RW 9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Lampegan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Ibun</w:t>
            </w:r>
          </w:p>
        </w:tc>
        <w:tc>
          <w:tcPr>
            <w:tcW w:type="dxa" w:w="2835"/>
          </w:tcPr>
          <w:p>
            <w:r>
              <w:rPr>
                <w:sz w:val="14"/>
              </w:rPr>
              <w:t>Backlog 2 Desil 1</w:t>
            </w:r>
          </w:p>
        </w:tc>
      </w:tr>
      <w:tr>
        <w:tc>
          <w:tcPr>
            <w:tcW w:type="dxa" w:w="567"/>
          </w:tcPr>
          <w:p>
            <w:r>
              <w:rPr>
                <w:sz w:val="14"/>
              </w:rPr>
              <w:t>28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ARIP SUHANDI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3204440101910006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3204363010140002</w:t>
            </w:r>
          </w:p>
        </w:tc>
        <w:tc>
          <w:tcPr>
            <w:tcW w:type="dxa" w:w="3969"/>
          </w:tcPr>
          <w:p>
            <w:r>
              <w:rPr>
                <w:sz w:val="14"/>
              </w:rPr>
              <w:t>Kp Cikonyal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-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Lampegan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Ibun</w:t>
            </w:r>
          </w:p>
        </w:tc>
        <w:tc>
          <w:tcPr>
            <w:tcW w:type="dxa" w:w="2835"/>
          </w:tcPr>
          <w:p>
            <w:r>
              <w:rPr>
                <w:sz w:val="14"/>
              </w:rPr>
              <w:t>Backlog 2 Desil 3</w:t>
            </w:r>
          </w:p>
        </w:tc>
      </w:tr>
      <w:tr>
        <w:tc>
          <w:tcPr>
            <w:tcW w:type="dxa" w:w="567"/>
          </w:tcPr>
          <w:p>
            <w:r>
              <w:rPr>
                <w:sz w:val="14"/>
              </w:rPr>
              <w:t>29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ROMLAH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3204364505830003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3204361022400005</w:t>
            </w:r>
          </w:p>
        </w:tc>
        <w:tc>
          <w:tcPr>
            <w:tcW w:type="dxa" w:w="3969"/>
          </w:tcPr>
          <w:p>
            <w:r>
              <w:rPr>
                <w:sz w:val="14"/>
              </w:rPr>
              <w:t>Kp Cikonyal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-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Lampegan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Ibun</w:t>
            </w:r>
          </w:p>
        </w:tc>
        <w:tc>
          <w:tcPr>
            <w:tcW w:type="dxa" w:w="2835"/>
          </w:tcPr>
          <w:p>
            <w:r>
              <w:rPr>
                <w:sz w:val="14"/>
              </w:rPr>
              <w:t>Backlog 1 Desil 4</w:t>
            </w:r>
          </w:p>
        </w:tc>
      </w:tr>
      <w:tr>
        <w:tc>
          <w:tcPr>
            <w:tcW w:type="dxa" w:w="567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CEPCEP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3204360102550003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3204361903051912</w:t>
            </w:r>
          </w:p>
        </w:tc>
        <w:tc>
          <w:tcPr>
            <w:tcW w:type="dxa" w:w="3969"/>
          </w:tcPr>
          <w:p>
            <w:r>
              <w:rPr>
                <w:sz w:val="14"/>
              </w:rPr>
              <w:t>JL. Panggah RT 001 RW 007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001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007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Lampegan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Ibun</w:t>
            </w:r>
          </w:p>
        </w:tc>
        <w:tc>
          <w:tcPr>
            <w:tcW w:type="dxa" w:w="2835"/>
          </w:tcPr>
          <w:p>
            <w:r>
              <w:rPr>
                <w:sz w:val="14"/>
              </w:rPr>
              <w:t>Backlog 2 Desil 2 - Pengganti Ai Maryati</w:t>
            </w:r>
          </w:p>
        </w:tc>
      </w:tr>
      <w:tr>
        <w:tc>
          <w:tcPr>
            <w:tcW w:type="dxa" w:w="567"/>
          </w:tcPr>
          <w:p>
            <w:r>
              <w:rPr>
                <w:sz w:val="14"/>
              </w:rPr>
              <w:t>31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DINDIN SAEPUDIN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3204363005800004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3204361004007002</w:t>
            </w:r>
          </w:p>
        </w:tc>
        <w:tc>
          <w:tcPr>
            <w:tcW w:type="dxa" w:w="3969"/>
          </w:tcPr>
          <w:p>
            <w:r>
              <w:rPr>
                <w:sz w:val="14"/>
              </w:rPr>
              <w:t>Babakan Kopo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-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Lampegan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Ibun</w:t>
            </w:r>
          </w:p>
        </w:tc>
        <w:tc>
          <w:tcPr>
            <w:tcW w:type="dxa" w:w="2835"/>
          </w:tcPr>
          <w:p>
            <w:r>
              <w:rPr>
                <w:sz w:val="14"/>
              </w:rPr>
              <w:t>Backlog 2 Desil 5</w:t>
            </w:r>
          </w:p>
        </w:tc>
      </w:tr>
      <w:tr>
        <w:tc>
          <w:tcPr>
            <w:tcW w:type="dxa" w:w="567"/>
          </w:tcPr>
          <w:p>
            <w:r>
              <w:rPr>
                <w:sz w:val="14"/>
              </w:rPr>
              <w:t>32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MAMAT RAHMAT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3204362108300066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3204362807120028</w:t>
            </w:r>
          </w:p>
        </w:tc>
        <w:tc>
          <w:tcPr>
            <w:tcW w:type="dxa" w:w="3969"/>
          </w:tcPr>
          <w:p>
            <w:r>
              <w:rPr>
                <w:sz w:val="14"/>
              </w:rPr>
              <w:t>Kp Lampegan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-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Lampegan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Ibun</w:t>
            </w:r>
          </w:p>
        </w:tc>
        <w:tc>
          <w:tcPr>
            <w:tcW w:type="dxa" w:w="2835"/>
          </w:tcPr>
          <w:p>
            <w:r>
              <w:rPr>
                <w:sz w:val="14"/>
              </w:rPr>
              <w:t>Backlog 2 Desil 2</w:t>
            </w:r>
          </w:p>
        </w:tc>
      </w:tr>
      <w:tr>
        <w:tc>
          <w:tcPr>
            <w:tcW w:type="dxa" w:w="567"/>
          </w:tcPr>
          <w:p>
            <w:r>
              <w:rPr>
                <w:sz w:val="14"/>
              </w:rPr>
              <w:t>33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YUYUN BUDIMAN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3204360503870003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3204360810120045</w:t>
            </w:r>
          </w:p>
        </w:tc>
        <w:tc>
          <w:tcPr>
            <w:tcW w:type="dxa" w:w="3969"/>
          </w:tcPr>
          <w:p>
            <w:r>
              <w:rPr>
                <w:sz w:val="14"/>
              </w:rPr>
              <w:t>Kp Citeureup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-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Lampegan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Ibun</w:t>
            </w:r>
          </w:p>
        </w:tc>
        <w:tc>
          <w:tcPr>
            <w:tcW w:type="dxa" w:w="2835"/>
          </w:tcPr>
          <w:p>
            <w:r>
              <w:rPr>
                <w:sz w:val="14"/>
              </w:rPr>
              <w:t>Backlog</w:t>
            </w:r>
          </w:p>
        </w:tc>
      </w:tr>
      <w:tr>
        <w:tc>
          <w:tcPr>
            <w:tcW w:type="dxa" w:w="567"/>
          </w:tcPr>
          <w:p>
            <w:r>
              <w:rPr>
                <w:sz w:val="14"/>
              </w:rPr>
              <w:t>34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ENCAR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-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-</w:t>
            </w:r>
          </w:p>
        </w:tc>
        <w:tc>
          <w:tcPr>
            <w:tcW w:type="dxa" w:w="3969"/>
          </w:tcPr>
          <w:p>
            <w:r>
              <w:rPr>
                <w:sz w:val="14"/>
              </w:rPr>
              <w:t>KP. Awilega RT 3 RW 9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Lampegan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Ibun</w:t>
            </w:r>
          </w:p>
        </w:tc>
        <w:tc>
          <w:tcPr>
            <w:tcW w:type="dxa" w:w="2835"/>
          </w:tcPr>
          <w:p>
            <w:r>
              <w:rPr>
                <w:sz w:val="14"/>
              </w:rPr>
              <w:t>Backlog 2 - Pengganti Wawan Setiawan</w:t>
            </w:r>
          </w:p>
        </w:tc>
      </w:tr>
      <w:tr>
        <w:tc>
          <w:tcPr>
            <w:tcW w:type="dxa" w:w="567"/>
          </w:tcPr>
          <w:p>
            <w:r>
              <w:rPr>
                <w:sz w:val="14"/>
              </w:rPr>
              <w:t>35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TOMI HARUN ARASYID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3204360505780007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3204360906051418</w:t>
            </w:r>
          </w:p>
        </w:tc>
        <w:tc>
          <w:tcPr>
            <w:tcW w:type="dxa" w:w="3969"/>
          </w:tcPr>
          <w:p>
            <w:r>
              <w:rPr>
                <w:sz w:val="14"/>
              </w:rPr>
              <w:t>KP. Lampegan RT 003 RW 005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003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005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Lampegan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Ibun</w:t>
            </w:r>
          </w:p>
        </w:tc>
        <w:tc>
          <w:tcPr>
            <w:tcW w:type="dxa" w:w="2835"/>
          </w:tcPr>
          <w:p>
            <w:r>
              <w:rPr>
                <w:sz w:val="14"/>
              </w:rPr>
              <w:t>Backlog - Pengganti Oneng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2E7D32"/>
        </w:rPr>
        <w:t>2. Tidak ACC - Layak Huni</w:t>
      </w:r>
    </w:p>
    <w:p>
      <w:r>
        <w:rPr>
          <w:i/>
          <w:sz w:val="20"/>
        </w:rPr>
        <w:t>Jumlah: 18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  <w:gridCol w:w="2211"/>
        <w:gridCol w:w="2211"/>
        <w:gridCol w:w="2211"/>
        <w:gridCol w:w="2211"/>
        <w:gridCol w:w="2211"/>
        <w:gridCol w:w="2211"/>
      </w:tblGrid>
      <w:tr>
        <w:tc>
          <w:tcPr>
            <w:tcW w:type="dxa" w:w="567"/>
            <w:shd w:val="clear" w:color="auto" w:fill="F57F1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1984"/>
            <w:shd w:val="clear" w:color="auto" w:fill="F57F1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Nama</w:t>
            </w:r>
          </w:p>
        </w:tc>
        <w:tc>
          <w:tcPr>
            <w:tcW w:type="dxa" w:w="1984"/>
            <w:shd w:val="clear" w:color="auto" w:fill="F57F1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NIK</w:t>
            </w:r>
          </w:p>
        </w:tc>
        <w:tc>
          <w:tcPr>
            <w:tcW w:type="dxa" w:w="1984"/>
            <w:shd w:val="clear" w:color="auto" w:fill="F57F1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 KK</w:t>
            </w:r>
          </w:p>
        </w:tc>
        <w:tc>
          <w:tcPr>
            <w:tcW w:type="dxa" w:w="3969"/>
            <w:shd w:val="clear" w:color="auto" w:fill="F57F1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Alamat</w:t>
            </w:r>
          </w:p>
        </w:tc>
        <w:tc>
          <w:tcPr>
            <w:tcW w:type="dxa" w:w="680"/>
            <w:shd w:val="clear" w:color="auto" w:fill="F57F1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RT</w:t>
            </w:r>
          </w:p>
        </w:tc>
        <w:tc>
          <w:tcPr>
            <w:tcW w:type="dxa" w:w="680"/>
            <w:shd w:val="clear" w:color="auto" w:fill="F57F1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RW</w:t>
            </w:r>
          </w:p>
        </w:tc>
        <w:tc>
          <w:tcPr>
            <w:tcW w:type="dxa" w:w="1701"/>
            <w:shd w:val="clear" w:color="auto" w:fill="F57F1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Desa</w:t>
            </w:r>
          </w:p>
        </w:tc>
        <w:tc>
          <w:tcPr>
            <w:tcW w:type="dxa" w:w="1701"/>
            <w:shd w:val="clear" w:color="auto" w:fill="F57F1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Kecamatan</w:t>
            </w:r>
          </w:p>
        </w:tc>
        <w:tc>
          <w:tcPr>
            <w:tcW w:type="dxa" w:w="2835"/>
            <w:shd w:val="clear" w:color="auto" w:fill="F57F1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Keterangan</w:t>
            </w:r>
          </w:p>
        </w:tc>
      </w:tr>
      <w:tr>
        <w:tc>
          <w:tcPr>
            <w:tcW w:type="dxa" w:w="567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ENDANG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3204352504720003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3204352508050102</w:t>
            </w:r>
          </w:p>
        </w:tc>
        <w:tc>
          <w:tcPr>
            <w:tcW w:type="dxa" w:w="3969"/>
          </w:tcPr>
          <w:p>
            <w:r>
              <w:rPr>
                <w:sz w:val="14"/>
              </w:rPr>
              <w:t>KP LOA RT 3 RW 10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Loa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Paseh</w:t>
            </w:r>
          </w:p>
        </w:tc>
        <w:tc>
          <w:tcPr>
            <w:tcW w:type="dxa" w:w="2835"/>
          </w:tcPr>
          <w:p>
            <w:r>
              <w:rPr>
                <w:sz w:val="14"/>
              </w:rPr>
              <w:t>Layak Huni - Dibangun Pribadi</w:t>
            </w:r>
          </w:p>
        </w:tc>
      </w:tr>
      <w:tr>
        <w:tc>
          <w:tcPr>
            <w:tcW w:type="dxa" w:w="567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LALAN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3204364406880002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3204361108120039</w:t>
            </w:r>
          </w:p>
        </w:tc>
        <w:tc>
          <w:tcPr>
            <w:tcW w:type="dxa" w:w="3969"/>
          </w:tcPr>
          <w:p>
            <w:r>
              <w:rPr>
                <w:sz w:val="14"/>
              </w:rPr>
              <w:t>KP CANAR RT 1 RW 12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Loa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Paseh</w:t>
            </w:r>
          </w:p>
        </w:tc>
        <w:tc>
          <w:tcPr>
            <w:tcW w:type="dxa" w:w="2835"/>
          </w:tcPr>
          <w:p>
            <w:r>
              <w:rPr>
                <w:sz w:val="14"/>
              </w:rPr>
              <w:t>Layak Huni - Dibangun Pribadi</w:t>
            </w:r>
          </w:p>
        </w:tc>
      </w:tr>
      <w:tr>
        <w:tc>
          <w:tcPr>
            <w:tcW w:type="dxa" w:w="567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U.ODIN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3204351108770005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3204351009120001</w:t>
            </w:r>
          </w:p>
        </w:tc>
        <w:tc>
          <w:tcPr>
            <w:tcW w:type="dxa" w:w="3969"/>
          </w:tcPr>
          <w:p>
            <w:r>
              <w:rPr>
                <w:sz w:val="14"/>
              </w:rPr>
              <w:t>KP MEKAR SARI RT 3 RW 9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Loa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Paseh</w:t>
            </w:r>
          </w:p>
        </w:tc>
        <w:tc>
          <w:tcPr>
            <w:tcW w:type="dxa" w:w="2835"/>
          </w:tcPr>
          <w:p>
            <w:r>
              <w:rPr>
                <w:sz w:val="14"/>
              </w:rPr>
              <w:t>Layak Huni - Dibangun Pribadi</w:t>
            </w:r>
          </w:p>
        </w:tc>
      </w:tr>
      <w:tr>
        <w:tc>
          <w:tcPr>
            <w:tcW w:type="dxa" w:w="567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TOTO TARMALA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3204350101920001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3204351803050561</w:t>
            </w:r>
          </w:p>
        </w:tc>
        <w:tc>
          <w:tcPr>
            <w:tcW w:type="dxa" w:w="3969"/>
          </w:tcPr>
          <w:p>
            <w:r>
              <w:rPr>
                <w:sz w:val="14"/>
              </w:rPr>
              <w:t>KP LOA RT 4 RW 2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Loa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Paseh</w:t>
            </w:r>
          </w:p>
        </w:tc>
        <w:tc>
          <w:tcPr>
            <w:tcW w:type="dxa" w:w="2835"/>
          </w:tcPr>
          <w:p>
            <w:r>
              <w:rPr>
                <w:sz w:val="14"/>
              </w:rPr>
              <w:t>Layak Huni - Dibangun Pribadi</w:t>
            </w:r>
          </w:p>
        </w:tc>
      </w:tr>
      <w:tr>
        <w:tc>
          <w:tcPr>
            <w:tcW w:type="dxa" w:w="567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UJANG TIMAN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3204351508760018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3204351211130013</w:t>
            </w:r>
          </w:p>
        </w:tc>
        <w:tc>
          <w:tcPr>
            <w:tcW w:type="dxa" w:w="3969"/>
          </w:tcPr>
          <w:p>
            <w:r>
              <w:rPr>
                <w:sz w:val="14"/>
              </w:rPr>
              <w:t>KP LOA RT 4 RW 2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Loa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Paseh</w:t>
            </w:r>
          </w:p>
        </w:tc>
        <w:tc>
          <w:tcPr>
            <w:tcW w:type="dxa" w:w="2835"/>
          </w:tcPr>
          <w:p>
            <w:r>
              <w:rPr>
                <w:sz w:val="14"/>
              </w:rPr>
              <w:t>Layak Huni - Dibangun Pribadi</w:t>
            </w:r>
          </w:p>
        </w:tc>
      </w:tr>
      <w:tr>
        <w:tc>
          <w:tcPr>
            <w:tcW w:type="dxa" w:w="567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EMEH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3204354107590197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3204352210070031</w:t>
            </w:r>
          </w:p>
        </w:tc>
        <w:tc>
          <w:tcPr>
            <w:tcW w:type="dxa" w:w="3969"/>
          </w:tcPr>
          <w:p>
            <w:r>
              <w:rPr>
                <w:sz w:val="14"/>
              </w:rPr>
              <w:t>MALINGPING RT 4 RW 8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Loa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Paseh</w:t>
            </w:r>
          </w:p>
        </w:tc>
        <w:tc>
          <w:tcPr>
            <w:tcW w:type="dxa" w:w="2835"/>
          </w:tcPr>
          <w:p>
            <w:r>
              <w:rPr>
                <w:sz w:val="14"/>
              </w:rPr>
              <w:t>Layak Huni - Dibangun Pribadi</w:t>
            </w:r>
          </w:p>
        </w:tc>
      </w:tr>
      <w:tr>
        <w:tc>
          <w:tcPr>
            <w:tcW w:type="dxa" w:w="567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TATAN RUSTANDI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3203151003900004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3204350304200001</w:t>
            </w:r>
          </w:p>
        </w:tc>
        <w:tc>
          <w:tcPr>
            <w:tcW w:type="dxa" w:w="3969"/>
          </w:tcPr>
          <w:p>
            <w:r>
              <w:rPr>
                <w:sz w:val="14"/>
              </w:rPr>
              <w:t>KP LOA RT 4 RW 2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Loa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Paseh</w:t>
            </w:r>
          </w:p>
        </w:tc>
        <w:tc>
          <w:tcPr>
            <w:tcW w:type="dxa" w:w="2835"/>
          </w:tcPr>
          <w:p>
            <w:r>
              <w:rPr>
                <w:sz w:val="14"/>
              </w:rPr>
              <w:t>Layak Huni - Dibangun Pribadi</w:t>
            </w:r>
          </w:p>
        </w:tc>
      </w:tr>
      <w:tr>
        <w:tc>
          <w:tcPr>
            <w:tcW w:type="dxa" w:w="567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HADI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3204352502820008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3204351004070008</w:t>
            </w:r>
          </w:p>
        </w:tc>
        <w:tc>
          <w:tcPr>
            <w:tcW w:type="dxa" w:w="3969"/>
          </w:tcPr>
          <w:p>
            <w:r>
              <w:rPr>
                <w:sz w:val="14"/>
              </w:rPr>
              <w:t>CIDADAP RT 5 RW 5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Loa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Paseh</w:t>
            </w:r>
          </w:p>
        </w:tc>
        <w:tc>
          <w:tcPr>
            <w:tcW w:type="dxa" w:w="2835"/>
          </w:tcPr>
          <w:p>
            <w:r>
              <w:rPr>
                <w:sz w:val="14"/>
              </w:rPr>
              <w:t>Layak Huni - Dibantu Desa</w:t>
            </w:r>
          </w:p>
        </w:tc>
      </w:tr>
      <w:tr>
        <w:tc>
          <w:tcPr>
            <w:tcW w:type="dxa" w:w="567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ILPAN SETIA MULYA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3204332811900005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3204352506130041</w:t>
            </w:r>
          </w:p>
        </w:tc>
        <w:tc>
          <w:tcPr>
            <w:tcW w:type="dxa" w:w="3969"/>
          </w:tcPr>
          <w:p>
            <w:r>
              <w:rPr>
                <w:sz w:val="14"/>
              </w:rPr>
              <w:t>KP. TIISDINGIN RT 1 RW 6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Loa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Paseh</w:t>
            </w:r>
          </w:p>
        </w:tc>
        <w:tc>
          <w:tcPr>
            <w:tcW w:type="dxa" w:w="2835"/>
          </w:tcPr>
          <w:p>
            <w:r>
              <w:rPr>
                <w:sz w:val="14"/>
              </w:rPr>
              <w:t>Layak Huni - Dibangun Pribadi</w:t>
            </w:r>
          </w:p>
        </w:tc>
      </w:tr>
      <w:tr>
        <w:tc>
          <w:tcPr>
            <w:tcW w:type="dxa" w:w="567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SAEPULOH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3204351406940003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3204352909220007</w:t>
            </w:r>
          </w:p>
        </w:tc>
        <w:tc>
          <w:tcPr>
            <w:tcW w:type="dxa" w:w="3969"/>
          </w:tcPr>
          <w:p>
            <w:r>
              <w:rPr>
                <w:sz w:val="14"/>
              </w:rPr>
              <w:t>KP. LOA RT 3 RW 10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Loa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Paseh</w:t>
            </w:r>
          </w:p>
        </w:tc>
        <w:tc>
          <w:tcPr>
            <w:tcW w:type="dxa" w:w="2835"/>
          </w:tcPr>
          <w:p>
            <w:r>
              <w:rPr>
                <w:sz w:val="14"/>
              </w:rPr>
              <w:t>Layak Huni - Tidak Ditempati</w:t>
            </w:r>
          </w:p>
        </w:tc>
      </w:tr>
      <w:tr>
        <w:tc>
          <w:tcPr>
            <w:tcW w:type="dxa" w:w="567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EHA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3204355002550004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3204353009220015</w:t>
            </w:r>
          </w:p>
        </w:tc>
        <w:tc>
          <w:tcPr>
            <w:tcW w:type="dxa" w:w="3969"/>
          </w:tcPr>
          <w:p>
            <w:r>
              <w:rPr>
                <w:sz w:val="14"/>
              </w:rPr>
              <w:t>KP. LOA RT 3 RW 10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Loa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Paseh</w:t>
            </w:r>
          </w:p>
        </w:tc>
        <w:tc>
          <w:tcPr>
            <w:tcW w:type="dxa" w:w="2835"/>
          </w:tcPr>
          <w:p>
            <w:r>
              <w:rPr>
                <w:sz w:val="14"/>
              </w:rPr>
              <w:t>Layak Huni - Dibantu Desa</w:t>
            </w:r>
          </w:p>
        </w:tc>
      </w:tr>
      <w:tr>
        <w:tc>
          <w:tcPr>
            <w:tcW w:type="dxa" w:w="567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ONENG SUMARNI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3204364808810005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3204361903057024</w:t>
            </w:r>
          </w:p>
        </w:tc>
        <w:tc>
          <w:tcPr>
            <w:tcW w:type="dxa" w:w="3969"/>
          </w:tcPr>
          <w:p>
            <w:r>
              <w:rPr>
                <w:sz w:val="14"/>
              </w:rPr>
              <w:t>Kp Lampegan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-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Lampegan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Ibun</w:t>
            </w:r>
          </w:p>
        </w:tc>
        <w:tc>
          <w:tcPr>
            <w:tcW w:type="dxa" w:w="2835"/>
          </w:tcPr>
          <w:p>
            <w:r>
              <w:rPr>
                <w:sz w:val="14"/>
              </w:rPr>
              <w:t>Diganti oleh Tomi Harun Arasyid</w:t>
            </w:r>
          </w:p>
        </w:tc>
      </w:tr>
      <w:tr>
        <w:tc>
          <w:tcPr>
            <w:tcW w:type="dxa" w:w="567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ARIEF MOCHAMAD IKBAL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3204360103920008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3204361302180005</w:t>
            </w:r>
          </w:p>
        </w:tc>
        <w:tc>
          <w:tcPr>
            <w:tcW w:type="dxa" w:w="3969"/>
          </w:tcPr>
          <w:p>
            <w:r>
              <w:rPr>
                <w:sz w:val="14"/>
              </w:rPr>
              <w:t>KP. Babakan Salam RT 2 RW 7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Lampegan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Ibun</w:t>
            </w:r>
          </w:p>
        </w:tc>
        <w:tc>
          <w:tcPr>
            <w:tcW w:type="dxa" w:w="2835"/>
          </w:tcPr>
          <w:p>
            <w:r>
              <w:rPr>
                <w:sz w:val="14"/>
              </w:rPr>
              <w:t>Diganti oleh Andri</w:t>
            </w:r>
          </w:p>
        </w:tc>
      </w:tr>
      <w:tr>
        <w:tc>
          <w:tcPr>
            <w:tcW w:type="dxa" w:w="567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YATI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3204364802550002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3204363108120020</w:t>
            </w:r>
          </w:p>
        </w:tc>
        <w:tc>
          <w:tcPr>
            <w:tcW w:type="dxa" w:w="3969"/>
          </w:tcPr>
          <w:p>
            <w:r>
              <w:rPr>
                <w:sz w:val="14"/>
              </w:rPr>
              <w:t>KP. Jolok RT 2 RW 6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Lampegan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Ibun</w:t>
            </w:r>
          </w:p>
        </w:tc>
        <w:tc>
          <w:tcPr>
            <w:tcW w:type="dxa" w:w="2835"/>
          </w:tcPr>
          <w:p>
            <w:r>
              <w:rPr>
                <w:sz w:val="14"/>
              </w:rPr>
              <w:t>Diganti oleh Memen</w:t>
            </w:r>
          </w:p>
        </w:tc>
      </w:tr>
      <w:tr>
        <w:tc>
          <w:tcPr>
            <w:tcW w:type="dxa" w:w="567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ROHMAT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3204363001760001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3204361809080057</w:t>
            </w:r>
          </w:p>
        </w:tc>
        <w:tc>
          <w:tcPr>
            <w:tcW w:type="dxa" w:w="3969"/>
          </w:tcPr>
          <w:p>
            <w:r>
              <w:rPr>
                <w:sz w:val="14"/>
              </w:rPr>
              <w:t>KP. Jolok RT 1 RW 6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Lampegan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Ibun</w:t>
            </w:r>
          </w:p>
        </w:tc>
        <w:tc>
          <w:tcPr>
            <w:tcW w:type="dxa" w:w="2835"/>
          </w:tcPr>
          <w:p>
            <w:r>
              <w:rPr>
                <w:sz w:val="14"/>
              </w:rPr>
              <w:t>Diganti oleh Sodikin</w:t>
            </w:r>
          </w:p>
        </w:tc>
      </w:tr>
      <w:tr>
        <w:tc>
          <w:tcPr>
            <w:tcW w:type="dxa" w:w="567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ASIH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3204364907640002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3204362406140007</w:t>
            </w:r>
          </w:p>
        </w:tc>
        <w:tc>
          <w:tcPr>
            <w:tcW w:type="dxa" w:w="3969"/>
          </w:tcPr>
          <w:p>
            <w:r>
              <w:rPr>
                <w:sz w:val="14"/>
              </w:rPr>
              <w:t>KP. Babakan Salam RT 1 RW 7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Lampegan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Ibun</w:t>
            </w:r>
          </w:p>
        </w:tc>
        <w:tc>
          <w:tcPr>
            <w:tcW w:type="dxa" w:w="2835"/>
          </w:tcPr>
          <w:p>
            <w:r>
              <w:rPr>
                <w:sz w:val="14"/>
              </w:rPr>
              <w:t>Diganti oleh Dedeh</w:t>
            </w:r>
          </w:p>
        </w:tc>
      </w:tr>
      <w:tr>
        <w:tc>
          <w:tcPr>
            <w:tcW w:type="dxa" w:w="567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WAWAN SETIAWAN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3204360204940003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3204360404180010</w:t>
            </w:r>
          </w:p>
        </w:tc>
        <w:tc>
          <w:tcPr>
            <w:tcW w:type="dxa" w:w="3969"/>
          </w:tcPr>
          <w:p>
            <w:r>
              <w:rPr>
                <w:sz w:val="14"/>
              </w:rPr>
              <w:t>KP. Awilega RT 3 RW 9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Lampegan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Ibun</w:t>
            </w:r>
          </w:p>
        </w:tc>
        <w:tc>
          <w:tcPr>
            <w:tcW w:type="dxa" w:w="2835"/>
          </w:tcPr>
          <w:p>
            <w:r>
              <w:rPr>
                <w:sz w:val="14"/>
              </w:rPr>
              <w:t>Diganti oleh Encar</w:t>
            </w:r>
          </w:p>
        </w:tc>
      </w:tr>
      <w:tr>
        <w:tc>
          <w:tcPr>
            <w:tcW w:type="dxa" w:w="567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AI MARYATI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3204365206620003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3204361903051928</w:t>
            </w:r>
          </w:p>
        </w:tc>
        <w:tc>
          <w:tcPr>
            <w:tcW w:type="dxa" w:w="3969"/>
          </w:tcPr>
          <w:p>
            <w:r>
              <w:rPr>
                <w:sz w:val="14"/>
              </w:rPr>
              <w:t>Babakan Salam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-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Lampegan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Ibun</w:t>
            </w:r>
          </w:p>
        </w:tc>
        <w:tc>
          <w:tcPr>
            <w:tcW w:type="dxa" w:w="2835"/>
          </w:tcPr>
          <w:p>
            <w:r>
              <w:rPr>
                <w:sz w:val="14"/>
              </w:rPr>
              <w:t>Diganti oleh Cecep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2E7D32"/>
        </w:rPr>
        <w:t>3. Tidak ACC - Tidak Melanjutkan</w:t>
      </w:r>
    </w:p>
    <w:p>
      <w:r>
        <w:rPr>
          <w:i/>
          <w:sz w:val="20"/>
        </w:rPr>
        <w:t>Jumlah: 2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  <w:gridCol w:w="2211"/>
        <w:gridCol w:w="2211"/>
        <w:gridCol w:w="2211"/>
        <w:gridCol w:w="2211"/>
        <w:gridCol w:w="2211"/>
        <w:gridCol w:w="2211"/>
      </w:tblGrid>
      <w:tr>
        <w:tc>
          <w:tcPr>
            <w:tcW w:type="dxa" w:w="567"/>
            <w:shd w:val="clear" w:color="auto" w:fill="B71C1C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1984"/>
            <w:shd w:val="clear" w:color="auto" w:fill="B71C1C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Nama</w:t>
            </w:r>
          </w:p>
        </w:tc>
        <w:tc>
          <w:tcPr>
            <w:tcW w:type="dxa" w:w="1984"/>
            <w:shd w:val="clear" w:color="auto" w:fill="B71C1C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NIK</w:t>
            </w:r>
          </w:p>
        </w:tc>
        <w:tc>
          <w:tcPr>
            <w:tcW w:type="dxa" w:w="1984"/>
            <w:shd w:val="clear" w:color="auto" w:fill="B71C1C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 KK</w:t>
            </w:r>
          </w:p>
        </w:tc>
        <w:tc>
          <w:tcPr>
            <w:tcW w:type="dxa" w:w="3969"/>
            <w:shd w:val="clear" w:color="auto" w:fill="B71C1C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Alamat</w:t>
            </w:r>
          </w:p>
        </w:tc>
        <w:tc>
          <w:tcPr>
            <w:tcW w:type="dxa" w:w="680"/>
            <w:shd w:val="clear" w:color="auto" w:fill="B71C1C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RT</w:t>
            </w:r>
          </w:p>
        </w:tc>
        <w:tc>
          <w:tcPr>
            <w:tcW w:type="dxa" w:w="680"/>
            <w:shd w:val="clear" w:color="auto" w:fill="B71C1C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RW</w:t>
            </w:r>
          </w:p>
        </w:tc>
        <w:tc>
          <w:tcPr>
            <w:tcW w:type="dxa" w:w="1701"/>
            <w:shd w:val="clear" w:color="auto" w:fill="B71C1C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Desa</w:t>
            </w:r>
          </w:p>
        </w:tc>
        <w:tc>
          <w:tcPr>
            <w:tcW w:type="dxa" w:w="1701"/>
            <w:shd w:val="clear" w:color="auto" w:fill="B71C1C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Kecamatan</w:t>
            </w:r>
          </w:p>
        </w:tc>
        <w:tc>
          <w:tcPr>
            <w:tcW w:type="dxa" w:w="2835"/>
            <w:shd w:val="clear" w:color="auto" w:fill="B71C1C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Keterangan</w:t>
            </w:r>
          </w:p>
        </w:tc>
      </w:tr>
      <w:tr>
        <w:tc>
          <w:tcPr>
            <w:tcW w:type="dxa" w:w="567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WARSA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3204351002711001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3204351609140013</w:t>
            </w:r>
          </w:p>
        </w:tc>
        <w:tc>
          <w:tcPr>
            <w:tcW w:type="dxa" w:w="3969"/>
          </w:tcPr>
          <w:p>
            <w:r>
              <w:rPr>
                <w:sz w:val="14"/>
              </w:rPr>
              <w:t>KP. BUKATANAH RT 2 RW 3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Loa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Paseh</w:t>
            </w:r>
          </w:p>
        </w:tc>
        <w:tc>
          <w:tcPr>
            <w:tcW w:type="dxa" w:w="2835"/>
          </w:tcPr>
          <w:p>
            <w:r>
              <w:rPr>
                <w:sz w:val="14"/>
              </w:rPr>
              <w:t>Tidak Ingin Melanjutkan</w:t>
            </w:r>
          </w:p>
        </w:tc>
      </w:tr>
      <w:tr>
        <w:tc>
          <w:tcPr>
            <w:tcW w:type="dxa" w:w="567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UMAR SUMARNA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3204361012690003</w:t>
            </w:r>
          </w:p>
        </w:tc>
        <w:tc>
          <w:tcPr>
            <w:tcW w:type="dxa" w:w="1984"/>
          </w:tcPr>
          <w:p>
            <w:r>
              <w:rPr>
                <w:sz w:val="14"/>
              </w:rPr>
              <w:t>3204361903057012</w:t>
            </w:r>
          </w:p>
        </w:tc>
        <w:tc>
          <w:tcPr>
            <w:tcW w:type="dxa" w:w="3969"/>
          </w:tcPr>
          <w:p>
            <w:r>
              <w:rPr>
                <w:sz w:val="14"/>
              </w:rPr>
              <w:t>Kp Lampegan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-</w:t>
            </w:r>
          </w:p>
        </w:tc>
        <w:tc>
          <w:tcPr>
            <w:tcW w:type="dxa" w:w="680"/>
          </w:tcPr>
          <w:p>
            <w:r>
              <w:rPr>
                <w:sz w:val="14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Lampegan</w:t>
            </w:r>
          </w:p>
        </w:tc>
        <w:tc>
          <w:tcPr>
            <w:tcW w:type="dxa" w:w="1701"/>
          </w:tcPr>
          <w:p>
            <w:r>
              <w:rPr>
                <w:sz w:val="14"/>
              </w:rPr>
              <w:t>Ibun</w:t>
            </w:r>
          </w:p>
        </w:tc>
        <w:tc>
          <w:tcPr>
            <w:tcW w:type="dxa" w:w="2835"/>
          </w:tcPr>
          <w:p>
            <w:r>
              <w:rPr>
                <w:sz w:val="14"/>
              </w:rPr>
              <w:t>Tidak Masuk Backlog Permukiman Desil 3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2E7D32"/>
        </w:rPr>
        <w:t>4. Ringkasan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528"/>
        <w:gridCol w:w="5528"/>
        <w:gridCol w:w="5528"/>
        <w:gridCol w:w="5528"/>
      </w:tblGrid>
      <w:tr>
        <w:tc>
          <w:tcPr>
            <w:tcW w:type="dxa" w:w="2835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</w:rPr>
              <w:t>Desa</w:t>
            </w:r>
          </w:p>
        </w:tc>
        <w:tc>
          <w:tcPr>
            <w:tcW w:type="dxa" w:w="4535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</w:rPr>
              <w:t>Kategori</w:t>
            </w:r>
          </w:p>
        </w:tc>
        <w:tc>
          <w:tcPr>
            <w:tcW w:type="dxa" w:w="1701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</w:rPr>
              <w:t>Jumlah</w:t>
            </w:r>
          </w:p>
        </w:tc>
        <w:tc>
          <w:tcPr>
            <w:tcW w:type="dxa" w:w="2835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</w:rPr>
              <w:t>Keterangan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Desa Loa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Data ACC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Kec. Paseh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Desa Loa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Tidak ACC - Layak Huni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Desa Loa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Tidak ACC - Tidak Melanjutkan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Desa Lampegan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Data ACC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Kec. Ibun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Desa Lampegan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Tidak ACC - Layak Huni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Desa Lampegan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Tidak ACC - Tidak Melanjutkan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0"/>
              </w:rPr>
              <w:t>TOTAL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1701"/>
          </w:tcPr>
          <w:p>
            <w:r>
              <w:rPr>
                <w:b/>
                <w:sz w:val="20"/>
              </w:rPr>
              <w:t>55</w:t>
            </w:r>
          </w:p>
        </w:tc>
        <w:tc>
          <w:tcPr>
            <w:tcW w:type="dxa" w:w="2835"/>
          </w:tcPr>
          <w:p>
            <w:r>
              <w:rPr>
                <w:b/>
                <w:sz w:val="20"/>
              </w:rPr>
            </w:r>
          </w:p>
        </w:tc>
      </w:tr>
    </w:tbl>
    <w:sectPr w:rsidR="00FC693F" w:rsidRPr="0006063C" w:rsidSect="00034616">
      <w:pgSz w:w="23811" w:h="16838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