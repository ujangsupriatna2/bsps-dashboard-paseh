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F497D"/>
          <w:sz w:val="56"/>
        </w:rPr>
        <w:t>DATA PENERIMA BSPS</w:t>
      </w:r>
    </w:p>
    <w:p>
      <w:pPr>
        <w:jc w:val="center"/>
      </w:pPr>
      <w:r>
        <w:rPr>
          <w:rFonts w:ascii="Calibri" w:hAnsi="Calibri"/>
          <w:b/>
          <w:sz w:val="32"/>
        </w:rPr>
        <w:t>Bantuan Stimulan Perumahan Swadaya</w:t>
      </w:r>
    </w:p>
    <w:p>
      <w:pPr>
        <w:jc w:val="center"/>
      </w:pPr>
      <w:r>
        <w:rPr>
          <w:color w:val="1F497D"/>
          <w:sz w:val="24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sz w:val="28"/>
        </w:rPr>
        <w:t>Kecamatan Paseh - Desa Loa</w:t>
      </w:r>
    </w:p>
    <w:p>
      <w:pPr>
        <w:jc w:val="center"/>
      </w:pPr>
      <w:r>
        <w:rPr>
          <w:rFonts w:ascii="Calibri" w:hAnsi="Calibri"/>
          <w:sz w:val="28"/>
        </w:rPr>
        <w:t>Kabupaten Bandung</w:t>
      </w:r>
    </w:p>
    <w:p>
      <w:pPr>
        <w:jc w:val="center"/>
      </w:pPr>
      <w:r>
        <w:rPr>
          <w:rFonts w:ascii="Calibri" w:hAnsi="Calibri"/>
          <w:sz w:val="28"/>
        </w:rPr>
        <w:t>Tahun 2024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F497D"/>
          <w:sz w:val="32"/>
        </w:rPr>
        <w:t>DAFTAR ISI</w:t>
      </w:r>
    </w:p>
    <w:p/>
    <w:p>
      <w:pPr>
        <w:spacing w:after="120"/>
      </w:pPr>
      <w:r>
        <w:rPr>
          <w:rFonts w:ascii="Calibri" w:hAnsi="Calibri"/>
          <w:b/>
          <w:sz w:val="24"/>
        </w:rPr>
        <w:t>I.  Data Penerima yang Di ACC</w:t>
      </w:r>
      <w:r>
        <w:rPr>
          <w:rFonts w:ascii="Calibri" w:hAnsi="Calibri"/>
          <w:sz w:val="24"/>
        </w:rPr>
        <w:t xml:space="preserve">  (20 orang)</w:t>
      </w:r>
    </w:p>
    <w:p>
      <w:pPr>
        <w:spacing w:after="120"/>
      </w:pPr>
      <w:r>
        <w:rPr>
          <w:rFonts w:ascii="Calibri" w:hAnsi="Calibri"/>
          <w:b/>
          <w:sz w:val="24"/>
        </w:rPr>
        <w:t>II.  Data Tidak ACC - Layak Huni</w:t>
      </w:r>
      <w:r>
        <w:rPr>
          <w:rFonts w:ascii="Calibri" w:hAnsi="Calibri"/>
          <w:sz w:val="24"/>
        </w:rPr>
        <w:t xml:space="preserve">  (11 orang)</w:t>
      </w:r>
    </w:p>
    <w:p>
      <w:pPr>
        <w:spacing w:after="120"/>
      </w:pPr>
      <w:r>
        <w:rPr>
          <w:rFonts w:ascii="Calibri" w:hAnsi="Calibri"/>
          <w:b/>
          <w:sz w:val="24"/>
        </w:rPr>
        <w:t>III.  Data Tidak ACC - Tidak Melanjutkan</w:t>
      </w:r>
      <w:r>
        <w:rPr>
          <w:rFonts w:ascii="Calibri" w:hAnsi="Calibri"/>
          <w:sz w:val="24"/>
        </w:rPr>
        <w:t xml:space="preserve">  (1 orang)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F497D"/>
          <w:sz w:val="28"/>
        </w:rPr>
        <w:t>I. DATA PENERIMA YANG DI ACC</w:t>
      </w:r>
    </w:p>
    <w:p>
      <w:pPr>
        <w:jc w:val="center"/>
      </w:pPr>
      <w:r>
        <w:rPr>
          <w:rFonts w:ascii="Calibri" w:hAnsi="Calibri"/>
          <w:sz w:val="20"/>
        </w:rPr>
        <w:t>Jumlah: 20 Orang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567"/>
            <w:shd w:fill="548235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1984"/>
            <w:shd w:fill="548235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Nama</w:t>
            </w:r>
          </w:p>
        </w:tc>
        <w:tc>
          <w:tcPr>
            <w:tcW w:type="dxa" w:w="1984"/>
            <w:shd w:fill="548235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NIK</w:t>
            </w:r>
          </w:p>
        </w:tc>
        <w:tc>
          <w:tcPr>
            <w:tcW w:type="dxa" w:w="1984"/>
            <w:shd w:fill="548235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 KK</w:t>
            </w:r>
          </w:p>
        </w:tc>
        <w:tc>
          <w:tcPr>
            <w:tcW w:type="dxa" w:w="2268"/>
            <w:shd w:fill="548235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Alamat</w:t>
            </w:r>
          </w:p>
        </w:tc>
        <w:tc>
          <w:tcPr>
            <w:tcW w:type="dxa" w:w="850"/>
            <w:shd w:fill="548235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RT/RW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AAM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3204350610650002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3204352312050145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 LENGGO RT 2 RW 11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2/11</w:t>
            </w:r>
          </w:p>
        </w:tc>
      </w:tr>
      <w:tr>
        <w:tc>
          <w:tcPr>
            <w:tcW w:type="dxa" w:w="567"/>
            <w:vAlign w:val="center"/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ENGKUS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3204350408910001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3204350807190015</w:t>
            </w:r>
          </w:p>
        </w:tc>
        <w:tc>
          <w:tcPr>
            <w:tcW w:type="dxa" w:w="2268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 TIISDINGIN RT 2 RW 6</w:t>
            </w:r>
          </w:p>
        </w:tc>
        <w:tc>
          <w:tcPr>
            <w:tcW w:type="dxa" w:w="850"/>
            <w:vAlign w:val="center"/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2/6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SARIFUDIN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3204352307940008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3204352609140021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 LOA RT 3 RW 10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3/10</w:t>
            </w:r>
          </w:p>
        </w:tc>
      </w:tr>
      <w:tr>
        <w:tc>
          <w:tcPr>
            <w:tcW w:type="dxa" w:w="567"/>
            <w:vAlign w:val="center"/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AHMAD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3204351702540001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3204352508050248</w:t>
            </w:r>
          </w:p>
        </w:tc>
        <w:tc>
          <w:tcPr>
            <w:tcW w:type="dxa" w:w="2268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 CILOPANG 001/003</w:t>
            </w:r>
          </w:p>
        </w:tc>
        <w:tc>
          <w:tcPr>
            <w:tcW w:type="dxa" w:w="850"/>
            <w:vAlign w:val="center"/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01/03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ASEP AAN SAEPUDIN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3204350901750002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3204351208160008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 LOA RT 01/01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01/01</w:t>
            </w:r>
          </w:p>
        </w:tc>
      </w:tr>
      <w:tr>
        <w:tc>
          <w:tcPr>
            <w:tcW w:type="dxa" w:w="567"/>
            <w:vAlign w:val="center"/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DANA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3204352610750003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3204351903051537</w:t>
            </w:r>
          </w:p>
        </w:tc>
        <w:tc>
          <w:tcPr>
            <w:tcW w:type="dxa" w:w="2268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 SUKA GEUNAH RT 01/05</w:t>
            </w:r>
          </w:p>
        </w:tc>
        <w:tc>
          <w:tcPr>
            <w:tcW w:type="dxa" w:w="850"/>
            <w:vAlign w:val="center"/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01/05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NURHAYATI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3204354805770008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3204351903050323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 CILOPANG RT 02 RW 07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02/07</w:t>
            </w:r>
          </w:p>
        </w:tc>
      </w:tr>
      <w:tr>
        <w:tc>
          <w:tcPr>
            <w:tcW w:type="dxa" w:w="567"/>
            <w:vAlign w:val="center"/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TARLAN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3204351808630003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3204352405110065</w:t>
            </w:r>
          </w:p>
        </w:tc>
        <w:tc>
          <w:tcPr>
            <w:tcW w:type="dxa" w:w="2268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 CILOPANG RT 04/07</w:t>
            </w:r>
          </w:p>
        </w:tc>
        <w:tc>
          <w:tcPr>
            <w:tcW w:type="dxa" w:w="850"/>
            <w:vAlign w:val="center"/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04/07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ICAH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3204354107710061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3204352304200006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Sempak RT 003 RW 005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003/005</w:t>
            </w:r>
          </w:p>
        </w:tc>
      </w:tr>
      <w:tr>
        <w:tc>
          <w:tcPr>
            <w:tcW w:type="dxa" w:w="567"/>
            <w:vAlign w:val="center"/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ADE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3204351205630001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3204351903050814</w:t>
            </w:r>
          </w:p>
        </w:tc>
        <w:tc>
          <w:tcPr>
            <w:tcW w:type="dxa" w:w="2268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 MALANG RT 5 RW 6</w:t>
            </w:r>
          </w:p>
        </w:tc>
        <w:tc>
          <w:tcPr>
            <w:tcW w:type="dxa" w:w="850"/>
            <w:vAlign w:val="center"/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5/6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ANAH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3204354304480004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3204352201200003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 NENGENG RT 2 RW 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2/4</w:t>
            </w:r>
          </w:p>
        </w:tc>
      </w:tr>
      <w:tr>
        <w:tc>
          <w:tcPr>
            <w:tcW w:type="dxa" w:w="567"/>
            <w:vAlign w:val="center"/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WAHYU WIBISANA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3204353112600001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3204350701060146</w:t>
            </w:r>
          </w:p>
        </w:tc>
        <w:tc>
          <w:tcPr>
            <w:tcW w:type="dxa" w:w="2268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LIMUS MANGGUNG RT 3 RW 8</w:t>
            </w:r>
          </w:p>
        </w:tc>
        <w:tc>
          <w:tcPr>
            <w:tcW w:type="dxa" w:w="850"/>
            <w:vAlign w:val="center"/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3/8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ECIN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3204356010480002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3204352312050057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 BARUNAI RT 00/04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00/04</w:t>
            </w:r>
          </w:p>
        </w:tc>
      </w:tr>
      <w:tr>
        <w:tc>
          <w:tcPr>
            <w:tcW w:type="dxa" w:w="567"/>
            <w:vAlign w:val="center"/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EKUR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3204354903820003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3204351210230005</w:t>
            </w:r>
          </w:p>
        </w:tc>
        <w:tc>
          <w:tcPr>
            <w:tcW w:type="dxa" w:w="2268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KP. Loa RT 003 RW 010</w:t>
            </w:r>
          </w:p>
        </w:tc>
        <w:tc>
          <w:tcPr>
            <w:tcW w:type="dxa" w:w="850"/>
            <w:vAlign w:val="center"/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003/010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CARMA DEDI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3204351207600004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3204350101060016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KP. CIDADAP RT 004 RW 005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004/005</w:t>
            </w:r>
          </w:p>
        </w:tc>
      </w:tr>
      <w:tr>
        <w:tc>
          <w:tcPr>
            <w:tcW w:type="dxa" w:w="567"/>
            <w:vAlign w:val="center"/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UJANG JUJUN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3204350204580001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3204351803050591</w:t>
            </w:r>
          </w:p>
        </w:tc>
        <w:tc>
          <w:tcPr>
            <w:tcW w:type="dxa" w:w="2268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KP. Loa RT 003 RW 002</w:t>
            </w:r>
          </w:p>
        </w:tc>
        <w:tc>
          <w:tcPr>
            <w:tcW w:type="dxa" w:w="850"/>
            <w:vAlign w:val="center"/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003/002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UJANG PARMAN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3204351205570001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3204351803051054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KP. Lengo RT 004 RW 001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004/001</w:t>
            </w:r>
          </w:p>
        </w:tc>
      </w:tr>
      <w:tr>
        <w:tc>
          <w:tcPr>
            <w:tcW w:type="dxa" w:w="567"/>
            <w:vAlign w:val="center"/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ENDANG SARGA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3204350911550003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3204352903110009</w:t>
            </w:r>
          </w:p>
        </w:tc>
        <w:tc>
          <w:tcPr>
            <w:tcW w:type="dxa" w:w="2268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KP.TIISDINGIN RT 2 RW 6</w:t>
            </w:r>
          </w:p>
        </w:tc>
        <w:tc>
          <w:tcPr>
            <w:tcW w:type="dxa" w:w="850"/>
            <w:vAlign w:val="center"/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2/6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ADANG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3204352905890001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3204351612210006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KP. CIDADAP RT 5 RW 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5/5</w:t>
            </w:r>
          </w:p>
        </w:tc>
      </w:tr>
      <w:tr>
        <w:tc>
          <w:tcPr>
            <w:tcW w:type="dxa" w:w="567"/>
            <w:vAlign w:val="center"/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DENI HERMANTO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3205270706780003</w:t>
            </w:r>
          </w:p>
        </w:tc>
        <w:tc>
          <w:tcPr>
            <w:tcW w:type="dxa" w:w="1984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3204352909170007</w:t>
            </w:r>
          </w:p>
        </w:tc>
        <w:tc>
          <w:tcPr>
            <w:tcW w:type="dxa" w:w="2268"/>
            <w:vAlign w:val="center"/>
            <w:shd w:fill="E2EFDA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KP. BABAKAN LOA RT 01 RW 01</w:t>
            </w:r>
          </w:p>
        </w:tc>
        <w:tc>
          <w:tcPr>
            <w:tcW w:type="dxa" w:w="850"/>
            <w:vAlign w:val="center"/>
            <w:shd w:fill="E2EFDA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01/01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Calibri" w:hAnsi="Calibri"/>
          <w:b/>
          <w:color w:val="BF8F00"/>
          <w:sz w:val="28"/>
        </w:rPr>
        <w:t>II. DATA TIDAK ACC - LAYAK HUNI</w:t>
      </w:r>
    </w:p>
    <w:p>
      <w:pPr>
        <w:jc w:val="center"/>
      </w:pPr>
      <w:r>
        <w:rPr>
          <w:rFonts w:ascii="Calibri" w:hAnsi="Calibri"/>
          <w:sz w:val="20"/>
        </w:rPr>
        <w:t>Jumlah: 11 Orang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567"/>
            <w:shd w:fill="BF8F00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1701"/>
            <w:shd w:fill="BF8F00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Nama</w:t>
            </w:r>
          </w:p>
        </w:tc>
        <w:tc>
          <w:tcPr>
            <w:tcW w:type="dxa" w:w="1814"/>
            <w:shd w:fill="BF8F00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NIK</w:t>
            </w:r>
          </w:p>
        </w:tc>
        <w:tc>
          <w:tcPr>
            <w:tcW w:type="dxa" w:w="1814"/>
            <w:shd w:fill="BF8F00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 KK</w:t>
            </w:r>
          </w:p>
        </w:tc>
        <w:tc>
          <w:tcPr>
            <w:tcW w:type="dxa" w:w="1984"/>
            <w:shd w:fill="BF8F00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Alamat</w:t>
            </w:r>
          </w:p>
        </w:tc>
        <w:tc>
          <w:tcPr>
            <w:tcW w:type="dxa" w:w="737"/>
            <w:shd w:fill="BF8F00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RT/RW</w:t>
            </w:r>
          </w:p>
        </w:tc>
        <w:tc>
          <w:tcPr>
            <w:tcW w:type="dxa" w:w="1587"/>
            <w:shd w:fill="BF8F00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ENDANG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3204352504720003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3204352508050102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 LOA RT 3 RW 10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3/10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Layak Huni - Dibangun Pribadi</w:t>
            </w:r>
          </w:p>
        </w:tc>
      </w:tr>
      <w:tr>
        <w:tc>
          <w:tcPr>
            <w:tcW w:type="dxa" w:w="567"/>
            <w:vAlign w:val="center"/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701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LALAN</w:t>
            </w:r>
          </w:p>
        </w:tc>
        <w:tc>
          <w:tcPr>
            <w:tcW w:type="dxa" w:w="1814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3204364406880002</w:t>
            </w:r>
          </w:p>
        </w:tc>
        <w:tc>
          <w:tcPr>
            <w:tcW w:type="dxa" w:w="1814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3204361108120039</w:t>
            </w:r>
          </w:p>
        </w:tc>
        <w:tc>
          <w:tcPr>
            <w:tcW w:type="dxa" w:w="1984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 CANAR RT 1 RW 12</w:t>
            </w:r>
          </w:p>
        </w:tc>
        <w:tc>
          <w:tcPr>
            <w:tcW w:type="dxa" w:w="737"/>
            <w:vAlign w:val="center"/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1/12</w:t>
            </w:r>
          </w:p>
        </w:tc>
        <w:tc>
          <w:tcPr>
            <w:tcW w:type="dxa" w:w="1587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Layak Huni - Dibangun Pribadi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U.ODIN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3204351108770005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3204351009120001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 MEKAR SARI RT 3 RW 9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3/9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Layak Huni - Dibangun Pribadi</w:t>
            </w:r>
          </w:p>
        </w:tc>
      </w:tr>
      <w:tr>
        <w:tc>
          <w:tcPr>
            <w:tcW w:type="dxa" w:w="567"/>
            <w:vAlign w:val="center"/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701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TOTO TARMALA</w:t>
            </w:r>
          </w:p>
        </w:tc>
        <w:tc>
          <w:tcPr>
            <w:tcW w:type="dxa" w:w="1814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3204350101920001</w:t>
            </w:r>
          </w:p>
        </w:tc>
        <w:tc>
          <w:tcPr>
            <w:tcW w:type="dxa" w:w="1814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3204351803050561</w:t>
            </w:r>
          </w:p>
        </w:tc>
        <w:tc>
          <w:tcPr>
            <w:tcW w:type="dxa" w:w="1984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 LOA RT 4 RW 2</w:t>
            </w:r>
          </w:p>
        </w:tc>
        <w:tc>
          <w:tcPr>
            <w:tcW w:type="dxa" w:w="737"/>
            <w:vAlign w:val="center"/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4/2</w:t>
            </w:r>
          </w:p>
        </w:tc>
        <w:tc>
          <w:tcPr>
            <w:tcW w:type="dxa" w:w="1587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Layak Huni - Dibangun Pribadi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UJANG TIMAN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3204351508760018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3204351211130013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 LOA RT 4 RW 2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4/2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Layak Huni - Dibangun Pribadi</w:t>
            </w:r>
          </w:p>
        </w:tc>
      </w:tr>
      <w:tr>
        <w:tc>
          <w:tcPr>
            <w:tcW w:type="dxa" w:w="567"/>
            <w:vAlign w:val="center"/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701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EMEH</w:t>
            </w:r>
          </w:p>
        </w:tc>
        <w:tc>
          <w:tcPr>
            <w:tcW w:type="dxa" w:w="1814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3204354107590197</w:t>
            </w:r>
          </w:p>
        </w:tc>
        <w:tc>
          <w:tcPr>
            <w:tcW w:type="dxa" w:w="1814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3204352210070031</w:t>
            </w:r>
          </w:p>
        </w:tc>
        <w:tc>
          <w:tcPr>
            <w:tcW w:type="dxa" w:w="1984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MALINGPING RT 4 RW 8</w:t>
            </w:r>
          </w:p>
        </w:tc>
        <w:tc>
          <w:tcPr>
            <w:tcW w:type="dxa" w:w="737"/>
            <w:vAlign w:val="center"/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4/8</w:t>
            </w:r>
          </w:p>
        </w:tc>
        <w:tc>
          <w:tcPr>
            <w:tcW w:type="dxa" w:w="1587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Layak Huni - Dibangun Pribadi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TATAN RUSTANDI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3203151003900004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3204350304200001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 LOA RT 4 RW 2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4/2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Layak Huni - Dibangun Pribadi</w:t>
            </w:r>
          </w:p>
        </w:tc>
      </w:tr>
      <w:tr>
        <w:tc>
          <w:tcPr>
            <w:tcW w:type="dxa" w:w="567"/>
            <w:vAlign w:val="center"/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701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HADI</w:t>
            </w:r>
          </w:p>
        </w:tc>
        <w:tc>
          <w:tcPr>
            <w:tcW w:type="dxa" w:w="1814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3204352502820008</w:t>
            </w:r>
          </w:p>
        </w:tc>
        <w:tc>
          <w:tcPr>
            <w:tcW w:type="dxa" w:w="1814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3204351004070008</w:t>
            </w:r>
          </w:p>
        </w:tc>
        <w:tc>
          <w:tcPr>
            <w:tcW w:type="dxa" w:w="1984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CIDADAP RT 5 RW 5</w:t>
            </w:r>
          </w:p>
        </w:tc>
        <w:tc>
          <w:tcPr>
            <w:tcW w:type="dxa" w:w="737"/>
            <w:vAlign w:val="center"/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5/5</w:t>
            </w:r>
          </w:p>
        </w:tc>
        <w:tc>
          <w:tcPr>
            <w:tcW w:type="dxa" w:w="1587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Layak Huni - Dibantu Desa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ILPAN SETIA MULYA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3204332811900005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3204352506130041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KP. TIISDINGIN RT 1 RW 6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1/6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Layak Huni - Dibangun Pribadi</w:t>
            </w:r>
          </w:p>
        </w:tc>
      </w:tr>
      <w:tr>
        <w:tc>
          <w:tcPr>
            <w:tcW w:type="dxa" w:w="567"/>
            <w:vAlign w:val="center"/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701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SAEPULOH</w:t>
            </w:r>
          </w:p>
        </w:tc>
        <w:tc>
          <w:tcPr>
            <w:tcW w:type="dxa" w:w="1814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3204351406940003</w:t>
            </w:r>
          </w:p>
        </w:tc>
        <w:tc>
          <w:tcPr>
            <w:tcW w:type="dxa" w:w="1814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3204352909220007</w:t>
            </w:r>
          </w:p>
        </w:tc>
        <w:tc>
          <w:tcPr>
            <w:tcW w:type="dxa" w:w="1984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KP. LOA RT 3 RW 10</w:t>
            </w:r>
          </w:p>
        </w:tc>
        <w:tc>
          <w:tcPr>
            <w:tcW w:type="dxa" w:w="737"/>
            <w:vAlign w:val="center"/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3/10</w:t>
            </w:r>
          </w:p>
        </w:tc>
        <w:tc>
          <w:tcPr>
            <w:tcW w:type="dxa" w:w="1587"/>
            <w:vAlign w:val="center"/>
            <w:shd w:fill="FFF2CC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Layak Huni - Tidak Ditempati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EHA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3204355002550004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3204353009220015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KP. LOA RT 3 RW 10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3/10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Layak Huni - Dibantu Desa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Calibri" w:hAnsi="Calibri"/>
          <w:b/>
          <w:color w:val="C00000"/>
          <w:sz w:val="28"/>
        </w:rPr>
        <w:t>III. DATA TIDAK ACC - TIDAK MELANJUTKAN</w:t>
      </w:r>
    </w:p>
    <w:p>
      <w:pPr>
        <w:jc w:val="center"/>
      </w:pPr>
      <w:r>
        <w:rPr>
          <w:rFonts w:ascii="Calibri" w:hAnsi="Calibri"/>
          <w:sz w:val="20"/>
        </w:rPr>
        <w:t>Jumlah: 1 Orang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567"/>
            <w:shd w:fill="C00000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1701"/>
            <w:shd w:fill="C00000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Nama</w:t>
            </w:r>
          </w:p>
        </w:tc>
        <w:tc>
          <w:tcPr>
            <w:tcW w:type="dxa" w:w="1814"/>
            <w:shd w:fill="C00000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NIK</w:t>
            </w:r>
          </w:p>
        </w:tc>
        <w:tc>
          <w:tcPr>
            <w:tcW w:type="dxa" w:w="1814"/>
            <w:shd w:fill="C00000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 KK</w:t>
            </w:r>
          </w:p>
        </w:tc>
        <w:tc>
          <w:tcPr>
            <w:tcW w:type="dxa" w:w="1984"/>
            <w:shd w:fill="C00000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Alamat</w:t>
            </w:r>
          </w:p>
        </w:tc>
        <w:tc>
          <w:tcPr>
            <w:tcW w:type="dxa" w:w="737"/>
            <w:shd w:fill="C00000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RT/RW</w:t>
            </w:r>
          </w:p>
        </w:tc>
        <w:tc>
          <w:tcPr>
            <w:tcW w:type="dxa" w:w="1587"/>
            <w:shd w:fill="C00000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WARSA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3204351002711001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ab/>
              <w:t>3204351609140013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KP. BUKATANAH RT 2 RW 3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2/3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Tidak Ingin Melanjutkan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Calibri" w:hAnsi="Calibri"/>
          <w:b/>
          <w:color w:val="1F497D"/>
          <w:sz w:val="32"/>
        </w:rPr>
        <w:t>RINGKASAN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4535"/>
            <w:shd w:fill="1F497D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701"/>
            <w:shd w:fill="1F497D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Jumlah</w:t>
            </w:r>
          </w:p>
        </w:tc>
        <w:tc>
          <w:tcPr>
            <w:tcW w:type="dxa" w:w="1701"/>
            <w:shd w:fill="1F497D" w:val="clear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4535"/>
            <w:vAlign w:val="center"/>
            <w:shd w:fill="548235" w:val="clear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 w:val="0"/>
                <w:sz w:val="20"/>
              </w:rPr>
              <w:t>Di ACC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20"/>
              </w:rPr>
              <w:t>orang</w:t>
            </w:r>
          </w:p>
        </w:tc>
      </w:tr>
      <w:tr>
        <w:tc>
          <w:tcPr>
            <w:tcW w:type="dxa" w:w="4535"/>
            <w:vAlign w:val="center"/>
            <w:shd w:fill="BF8F00" w:val="clear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 w:val="0"/>
                <w:sz w:val="20"/>
              </w:rPr>
              <w:t>Tidak ACC - Layak Huni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20"/>
              </w:rPr>
              <w:t>orang</w:t>
            </w:r>
          </w:p>
        </w:tc>
      </w:tr>
      <w:tr>
        <w:tc>
          <w:tcPr>
            <w:tcW w:type="dxa" w:w="4535"/>
            <w:vAlign w:val="center"/>
            <w:shd w:fill="C00000" w:val="clear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 w:val="0"/>
                <w:sz w:val="20"/>
              </w:rPr>
              <w:t>Tidak ACC - Tidak Melanjutkan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20"/>
              </w:rPr>
              <w:t>orang</w:t>
            </w:r>
          </w:p>
        </w:tc>
      </w:tr>
      <w:tr>
        <w:tc>
          <w:tcPr>
            <w:tcW w:type="dxa" w:w="4535"/>
            <w:vAlign w:val="center"/>
            <w:shd w:fill="1F497D" w:val="clear"/>
            <w:shd w:fill="D6E4F0" w:val="clear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Total</w:t>
            </w:r>
          </w:p>
        </w:tc>
        <w:tc>
          <w:tcPr>
            <w:tcW w:type="dxa" w:w="1701"/>
            <w:vAlign w:val="center"/>
            <w:shd w:fill="D6E4F0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32</w:t>
            </w:r>
          </w:p>
        </w:tc>
        <w:tc>
          <w:tcPr>
            <w:tcW w:type="dxa" w:w="1701"/>
            <w:vAlign w:val="center"/>
            <w:shd w:fill="D6E4F0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20"/>
              </w:rPr>
              <w:t>orang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